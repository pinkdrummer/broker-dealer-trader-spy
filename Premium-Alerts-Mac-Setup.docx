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eastAsia="Calibri"/>
          <w:b/>
          <w:i w:val="0"/>
          <w:color w:val="1A1A1E"/>
          <w:sz w:val="56"/>
        </w:rPr>
        <w:t>Premium Alerts</w:t>
      </w:r>
    </w:p>
    <w:p>
      <w:pPr>
        <w:spacing w:after="80"/>
      </w:pPr>
      <w:r>
        <w:rPr>
          <w:rFonts w:ascii="Calibri" w:hAnsi="Calibri" w:eastAsia="Calibri"/>
          <w:b w:val="0"/>
          <w:i w:val="0"/>
          <w:color w:val="4A4A52"/>
          <w:sz w:val="28"/>
        </w:rPr>
        <w:t>Set it up on your Mac  ·  GitHub + Node</w:t>
      </w:r>
    </w:p>
    <w:p>
      <w:pPr>
        <w:spacing w:after="240"/>
      </w:pPr>
      <w:r>
        <w:rPr>
          <w:rFonts w:ascii="Calibri" w:hAnsi="Calibri" w:eastAsia="Calibri"/>
          <w:b w:val="0"/>
          <w:i/>
          <w:color w:val="4A4A52"/>
          <w:sz w:val="22"/>
        </w:rPr>
        <w:t>About 15–20 minutes the first time. After that, about 20 seconds to start it each morning.</w:t>
      </w:r>
    </w:p>
    <w:p>
      <w:pPr>
        <w:spacing w:after="160" w:line="276" w:lineRule="auto"/>
      </w:pPr>
      <w:r>
        <w:rPr>
          <w:rFonts w:ascii="Calibri" w:hAnsi="Calibri" w:eastAsia="Calibri"/>
          <w:b w:val="0"/>
          <w:i w:val="0"/>
          <w:color w:val="1A1A1E"/>
          <w:sz w:val="22"/>
        </w:rPr>
        <w:t>When you are done, Premium Alerts will run on this Mac as your own copy. Your tastytrade keys stay on this computer. Nobody else sees your book. It still opens in a browser window — Safari or Brave — but it is your app, talking only to your machine.</w:t>
      </w:r>
    </w:p>
    <w:p>
      <w:pPr>
        <w:spacing w:before="120" w:after="200"/>
        <w:ind w:left="144" w:right="144"/>
        <w:shd w:fill="EEF6F0" w:val="clear"/>
      </w:pPr>
      <w:r>
        <w:rPr>
          <w:rFonts w:ascii="Calibri" w:hAnsi="Calibri" w:eastAsia="Calibri"/>
          <w:b/>
          <w:i w:val="0"/>
          <w:color w:val="1B7A4A"/>
          <w:sz w:val="22"/>
        </w:rPr>
        <w:t xml:space="preserve">What this is not.  </w:t>
      </w:r>
      <w:r>
        <w:rPr>
          <w:rFonts w:ascii="Calibri" w:hAnsi="Calibri" w:eastAsia="Calibri"/>
          <w:b w:val="0"/>
          <w:i w:val="0"/>
          <w:color w:val="1A1A1E"/>
          <w:sz w:val="22"/>
        </w:rPr>
        <w:t>This is not the Grok chat preview, and it is not a download from the App Store. You copy the project from GitHub, install a small engine called Node, and start it yourself. It does not place trades.</w:t>
      </w:r>
    </w:p>
    <w:p>
      <w:pPr>
        <w:spacing w:before="360" w:after="120"/>
      </w:pPr>
      <w:r>
        <w:rPr>
          <w:rFonts w:ascii="Calibri" w:hAnsi="Calibri" w:eastAsia="Calibri"/>
          <w:b/>
          <w:i w:val="0"/>
          <w:color w:val="1A1A1E"/>
          <w:sz w:val="40"/>
        </w:rPr>
        <w:t>What you need</w:t>
      </w:r>
    </w:p>
    <w:p>
      <w:pPr>
        <w:spacing w:after="160" w:line="276" w:lineRule="auto"/>
      </w:pPr>
      <w:r>
        <w:rPr>
          <w:rFonts w:ascii="Calibri" w:hAnsi="Calibri" w:eastAsia="Calibri"/>
          <w:b w:val="0"/>
          <w:i w:val="0"/>
          <w:color w:val="1A1A1E"/>
          <w:sz w:val="22"/>
        </w:rPr>
        <w:t>A Mac. An internet connection. A tastytrade account. That’s it. You do not need to know how to code.</w:t>
      </w:r>
    </w:p>
    <w:p>
      <w:pPr>
        <w:spacing w:after="160" w:line="276" w:lineRule="auto"/>
      </w:pPr>
      <w:r>
        <w:rPr>
          <w:rFonts w:ascii="Calibri" w:hAnsi="Calibri" w:eastAsia="Calibri"/>
          <w:b w:val="0"/>
          <w:i w:val="0"/>
          <w:color w:val="1A1A1E"/>
          <w:sz w:val="22"/>
        </w:rPr>
        <w:t>Two words you will see:</w:t>
      </w:r>
    </w:p>
    <w:p>
      <w:pPr>
        <w:spacing w:after="80" w:line="276" w:lineRule="auto"/>
      </w:pPr>
      <w:r>
        <w:rPr>
          <w:rFonts w:ascii="Calibri" w:hAnsi="Calibri" w:eastAsia="Calibri"/>
          <w:b w:val="0"/>
          <w:i w:val="0"/>
          <w:color w:val="1A1A1E"/>
          <w:sz w:val="22"/>
        </w:rPr>
        <w:t>GitHub  —  a website that holds the app files. Think of it as a shared folder. The address is github.com/pinkdrummer/broker-dealer-trader-spy</w:t>
      </w:r>
    </w:p>
    <w:p>
      <w:pPr>
        <w:spacing w:after="160" w:line="276" w:lineRule="auto"/>
      </w:pPr>
      <w:r>
        <w:rPr>
          <w:rFonts w:ascii="Calibri" w:hAnsi="Calibri" w:eastAsia="Calibri"/>
          <w:b w:val="0"/>
          <w:i w:val="0"/>
          <w:color w:val="1A1A1E"/>
          <w:sz w:val="22"/>
        </w:rPr>
        <w:t>Node  —  a small program you install once, the way you install Chrome. It is the engine that runs the app. You want version 22 or newer (the website calls this LTS).</w:t>
      </w:r>
    </w:p>
    <w:p>
      <w:pPr>
        <w:spacing w:before="360" w:after="120"/>
      </w:pPr>
      <w:r>
        <w:rPr>
          <w:rFonts w:ascii="Calibri" w:hAnsi="Calibri" w:eastAsia="Calibri"/>
          <w:b/>
          <w:i w:val="0"/>
          <w:color w:val="1A1A1E"/>
          <w:sz w:val="40"/>
        </w:rPr>
        <w:t>The first time</w:t>
      </w:r>
    </w:p>
    <w:p>
      <w:pPr>
        <w:spacing w:before="280" w:after="80"/>
      </w:pPr>
      <w:r>
        <w:rPr>
          <w:rFonts w:ascii="Calibri" w:hAnsi="Calibri" w:eastAsia="Calibri"/>
          <w:b/>
          <w:i w:val="0"/>
          <w:color w:val="1A1A1E"/>
          <w:sz w:val="28"/>
        </w:rPr>
        <w:t>Step 1  —  Install Node</w:t>
      </w:r>
    </w:p>
    <w:p>
      <w:pPr>
        <w:pStyle w:val="ListNumber"/>
        <w:spacing w:after="80"/>
      </w:pPr>
      <w:r>
        <w:rPr>
          <w:rFonts w:ascii="Calibri" w:hAnsi="Calibri" w:eastAsia="Calibri"/>
          <w:b w:val="0"/>
          <w:i w:val="0"/>
          <w:color w:val="1A1A1E"/>
          <w:sz w:val="22"/>
        </w:rPr>
        <w:t>Open Safari and go to https://nodejs.org</w:t>
      </w:r>
    </w:p>
    <w:p>
      <w:pPr>
        <w:pStyle w:val="ListNumber"/>
        <w:spacing w:after="80"/>
      </w:pPr>
      <w:r>
        <w:rPr>
          <w:rFonts w:ascii="Calibri" w:hAnsi="Calibri" w:eastAsia="Calibri"/>
          <w:b w:val="0"/>
          <w:i w:val="0"/>
          <w:color w:val="1A1A1E"/>
          <w:sz w:val="22"/>
        </w:rPr>
        <w:t>Click the big button that says LTS. Save the installer.</w:t>
      </w:r>
    </w:p>
    <w:p>
      <w:pPr>
        <w:pStyle w:val="ListNumber"/>
        <w:spacing w:after="80"/>
      </w:pPr>
      <w:r>
        <w:rPr>
          <w:rFonts w:ascii="Calibri" w:hAnsi="Calibri" w:eastAsia="Calibri"/>
          <w:b w:val="0"/>
          <w:i w:val="0"/>
          <w:color w:val="1A1A1E"/>
          <w:sz w:val="22"/>
        </w:rPr>
        <w:t>Open the downloaded file (it ends in .pkg) and click Continue / Continue / Agree / Install. You may need your Mac password.</w:t>
      </w:r>
    </w:p>
    <w:p>
      <w:pPr>
        <w:pStyle w:val="ListNumber"/>
        <w:spacing w:after="80"/>
      </w:pPr>
      <w:r>
        <w:rPr>
          <w:rFonts w:ascii="Calibri" w:hAnsi="Calibri" w:eastAsia="Calibri"/>
          <w:b w:val="0"/>
          <w:i w:val="0"/>
          <w:color w:val="1A1A1E"/>
          <w:sz w:val="22"/>
        </w:rPr>
        <w:t>When it says Installation was successful, click Close.</w:t>
      </w:r>
    </w:p>
    <w:p>
      <w:pPr>
        <w:pStyle w:val="ListNumber"/>
        <w:spacing w:after="80"/>
      </w:pPr>
      <w:r>
        <w:rPr>
          <w:rFonts w:ascii="Calibri" w:hAnsi="Calibri" w:eastAsia="Calibri"/>
          <w:b w:val="0"/>
          <w:i w:val="0"/>
          <w:color w:val="1A1A1E"/>
          <w:sz w:val="22"/>
        </w:rPr>
        <w:t>If Terminal is already open, quit it completely (Terminal menu → Quit Terminal). Then open it fresh.</w:t>
      </w:r>
    </w:p>
    <w:p>
      <w:pPr>
        <w:spacing w:after="160" w:line="276" w:lineRule="auto"/>
      </w:pPr>
      <w:r>
        <w:rPr>
          <w:rFonts w:ascii="Calibri" w:hAnsi="Calibri" w:eastAsia="Calibri"/>
          <w:b w:val="0"/>
          <w:i w:val="0"/>
          <w:color w:val="1A1A1E"/>
          <w:sz w:val="22"/>
        </w:rPr>
        <w:t>Open Terminal: click Spotlight (the magnifying glass at the top right of the menu bar), type Terminal, press Return.</w:t>
      </w:r>
    </w:p>
    <w:p>
      <w:pPr>
        <w:spacing w:after="160" w:line="276" w:lineRule="auto"/>
      </w:pPr>
      <w:r>
        <w:rPr>
          <w:rFonts w:ascii="Calibri" w:hAnsi="Calibri" w:eastAsia="Calibri"/>
          <w:b w:val="0"/>
          <w:i w:val="0"/>
          <w:color w:val="1A1A1E"/>
          <w:sz w:val="22"/>
        </w:rPr>
        <w:t>In that window, type this exactly and press Return:</w:t>
      </w:r>
    </w:p>
    <w:p>
      <w:pPr>
        <w:spacing w:before="80" w:after="160"/>
        <w:ind w:left="216"/>
        <w:shd w:fill="F4F4F5" w:val="clear"/>
      </w:pPr>
      <w:r>
        <w:rPr>
          <w:rFonts w:ascii="Menlo" w:hAnsi="Menlo" w:eastAsia="Menlo"/>
          <w:b w:val="0"/>
          <w:i w:val="0"/>
          <w:color w:val="1A1A1E"/>
          <w:sz w:val="22"/>
        </w:rPr>
        <w:t>node -v</w:t>
      </w:r>
    </w:p>
    <w:p>
      <w:pPr>
        <w:spacing w:after="160" w:line="276" w:lineRule="auto"/>
      </w:pPr>
      <w:r>
        <w:rPr>
          <w:rFonts w:ascii="Calibri" w:hAnsi="Calibri" w:eastAsia="Calibri"/>
          <w:b w:val="0"/>
          <w:i w:val="0"/>
          <w:color w:val="1A1A1E"/>
          <w:sz w:val="22"/>
        </w:rPr>
        <w:t>You want a reply like v22.11.0 (any v22 or v24 is fine). If it says command not found, Node did not stick. Run the installer again, quit Terminal, open it, and try node -v once more.</w:t>
      </w:r>
    </w:p>
    <w:p>
      <w:pPr>
        <w:spacing w:before="280" w:after="80"/>
      </w:pPr>
      <w:r>
        <w:rPr>
          <w:rFonts w:ascii="Calibri" w:hAnsi="Calibri" w:eastAsia="Calibri"/>
          <w:b/>
          <w:i w:val="0"/>
          <w:color w:val="1A1A1E"/>
          <w:sz w:val="28"/>
        </w:rPr>
        <w:t>Step 2  —  Download the app from GitHub</w:t>
      </w:r>
    </w:p>
    <w:p>
      <w:pPr>
        <w:pStyle w:val="ListNumber"/>
        <w:spacing w:after="80"/>
      </w:pPr>
      <w:r>
        <w:rPr>
          <w:rFonts w:ascii="Calibri" w:hAnsi="Calibri" w:eastAsia="Calibri"/>
          <w:b w:val="0"/>
          <w:i w:val="0"/>
          <w:color w:val="1A1A1E"/>
          <w:sz w:val="22"/>
        </w:rPr>
        <w:t>In Safari, open https://github.com/pinkdrummer/broker-dealer-trader-spy</w:t>
      </w:r>
    </w:p>
    <w:p>
      <w:pPr>
        <w:pStyle w:val="ListNumber"/>
        <w:spacing w:after="80"/>
      </w:pPr>
      <w:r>
        <w:rPr>
          <w:rFonts w:ascii="Calibri" w:hAnsi="Calibri" w:eastAsia="Calibri"/>
          <w:b w:val="0"/>
          <w:i w:val="0"/>
          <w:color w:val="1A1A1E"/>
          <w:sz w:val="22"/>
        </w:rPr>
        <w:t>Click the green button that says Code.</w:t>
      </w:r>
    </w:p>
    <w:p>
      <w:pPr>
        <w:pStyle w:val="ListNumber"/>
        <w:spacing w:after="80"/>
      </w:pPr>
      <w:r>
        <w:rPr>
          <w:rFonts w:ascii="Calibri" w:hAnsi="Calibri" w:eastAsia="Calibri"/>
          <w:b w:val="0"/>
          <w:i w:val="0"/>
          <w:color w:val="1A1A1E"/>
          <w:sz w:val="22"/>
        </w:rPr>
        <w:t>Click Download ZIP.</w:t>
      </w:r>
    </w:p>
    <w:p>
      <w:pPr>
        <w:pStyle w:val="ListNumber"/>
        <w:spacing w:after="80"/>
      </w:pPr>
      <w:r>
        <w:rPr>
          <w:rFonts w:ascii="Calibri" w:hAnsi="Calibri" w:eastAsia="Calibri"/>
          <w:b w:val="0"/>
          <w:i w:val="0"/>
          <w:color w:val="1A1A1E"/>
          <w:sz w:val="22"/>
        </w:rPr>
        <w:t>Safari will put a file in Downloads. Double-click the zip to unzip it.</w:t>
      </w:r>
    </w:p>
    <w:p>
      <w:pPr>
        <w:pStyle w:val="ListNumber"/>
        <w:spacing w:after="80"/>
      </w:pPr>
      <w:r>
        <w:rPr>
          <w:rFonts w:ascii="Calibri" w:hAnsi="Calibri" w:eastAsia="Calibri"/>
          <w:b w:val="0"/>
          <w:i w:val="0"/>
          <w:color w:val="1A1A1E"/>
          <w:sz w:val="22"/>
        </w:rPr>
        <w:t>You should now have a folder named broker-dealer-trader-spy-main. Leave it in Downloads, or move it to Documents — either is fine. Remember where it is.</w:t>
      </w:r>
    </w:p>
    <w:p>
      <w:pPr>
        <w:spacing w:before="120" w:after="200"/>
        <w:ind w:left="144" w:right="144"/>
        <w:shd w:fill="EEF6F0" w:val="clear"/>
      </w:pPr>
      <w:r>
        <w:rPr>
          <w:rFonts w:ascii="Calibri" w:hAnsi="Calibri" w:eastAsia="Calibri"/>
          <w:b/>
          <w:i w:val="0"/>
          <w:color w:val="1B7A4A"/>
          <w:sz w:val="22"/>
        </w:rPr>
        <w:t xml:space="preserve">Tip.  </w:t>
      </w:r>
      <w:r>
        <w:rPr>
          <w:rFonts w:ascii="Calibri" w:hAnsi="Calibri" w:eastAsia="Calibri"/>
          <w:b w:val="0"/>
          <w:i w:val="0"/>
          <w:color w:val="1A1A1E"/>
          <w:sz w:val="22"/>
        </w:rPr>
        <w:t>If macOS asks whether to unzip, say yes. If you see two things — a .zip and a folder — you want the folder, not the zip.</w:t>
      </w:r>
    </w:p>
    <w:p>
      <w:pPr>
        <w:spacing w:before="280" w:after="80"/>
      </w:pPr>
      <w:r>
        <w:rPr>
          <w:rFonts w:ascii="Calibri" w:hAnsi="Calibri" w:eastAsia="Calibri"/>
          <w:b/>
          <w:i w:val="0"/>
          <w:color w:val="1A1A1E"/>
          <w:sz w:val="28"/>
        </w:rPr>
        <w:t>Step 3  —  Point Terminal at that folder</w:t>
      </w:r>
    </w:p>
    <w:p>
      <w:pPr>
        <w:spacing w:after="160" w:line="276" w:lineRule="auto"/>
      </w:pPr>
      <w:r>
        <w:rPr>
          <w:rFonts w:ascii="Calibri" w:hAnsi="Calibri" w:eastAsia="Calibri"/>
          <w:b w:val="0"/>
          <w:i w:val="0"/>
          <w:color w:val="1A1A1E"/>
          <w:sz w:val="22"/>
        </w:rPr>
        <w:t>This is the only “computer-y” move. You will drag the folder instead of typing a long path.</w:t>
      </w:r>
    </w:p>
    <w:p>
      <w:pPr>
        <w:pStyle w:val="ListNumber"/>
        <w:spacing w:after="80"/>
      </w:pPr>
      <w:r>
        <w:rPr>
          <w:rFonts w:ascii="Calibri" w:hAnsi="Calibri" w:eastAsia="Calibri"/>
          <w:b w:val="0"/>
          <w:i w:val="0"/>
          <w:color w:val="1A1A1E"/>
          <w:sz w:val="22"/>
        </w:rPr>
        <w:t>Open Terminal again (Spotlight → Terminal).</w:t>
      </w:r>
    </w:p>
    <w:p>
      <w:pPr>
        <w:pStyle w:val="ListNumber"/>
        <w:spacing w:after="80"/>
      </w:pPr>
      <w:r>
        <w:rPr>
          <w:rFonts w:ascii="Calibri" w:hAnsi="Calibri" w:eastAsia="Calibri"/>
          <w:b w:val="0"/>
          <w:i w:val="0"/>
          <w:color w:val="1A1A1E"/>
          <w:sz w:val="22"/>
        </w:rPr>
        <w:t>Type cd  —  that is the letters c and d, then a space. Do not press Return yet.</w:t>
      </w:r>
    </w:p>
    <w:p>
      <w:pPr>
        <w:pStyle w:val="ListNumber"/>
        <w:spacing w:after="80"/>
      </w:pPr>
      <w:r>
        <w:rPr>
          <w:rFonts w:ascii="Calibri" w:hAnsi="Calibri" w:eastAsia="Calibri"/>
          <w:b w:val="0"/>
          <w:i w:val="0"/>
          <w:color w:val="1A1A1E"/>
          <w:sz w:val="22"/>
        </w:rPr>
        <w:t>In Finder, grab the folder broker-dealer-trader-spy-main and drop it onto the Terminal window.</w:t>
      </w:r>
    </w:p>
    <w:p>
      <w:pPr>
        <w:pStyle w:val="ListNumber"/>
        <w:spacing w:after="80"/>
      </w:pPr>
      <w:r>
        <w:rPr>
          <w:rFonts w:ascii="Calibri" w:hAnsi="Calibri" w:eastAsia="Calibri"/>
          <w:b w:val="0"/>
          <w:i w:val="0"/>
          <w:color w:val="1A1A1E"/>
          <w:sz w:val="22"/>
        </w:rPr>
        <w:t>Terminal will fill in the path for you. Now press Return.</w:t>
      </w:r>
    </w:p>
    <w:p>
      <w:pPr>
        <w:spacing w:after="160" w:line="276" w:lineRule="auto"/>
      </w:pPr>
      <w:r>
        <w:rPr>
          <w:rFonts w:ascii="Calibri" w:hAnsi="Calibri" w:eastAsia="Calibri"/>
          <w:b w:val="0"/>
          <w:i w:val="0"/>
          <w:color w:val="1A1A1E"/>
          <w:sz w:val="22"/>
        </w:rPr>
        <w:t>If it worked, Terminal just sits there with a new prompt. No error. You are now “inside” the app folder.</w:t>
      </w:r>
    </w:p>
    <w:p>
      <w:pPr>
        <w:spacing w:before="280" w:after="80"/>
      </w:pPr>
      <w:r>
        <w:rPr>
          <w:rFonts w:ascii="Calibri" w:hAnsi="Calibri" w:eastAsia="Calibri"/>
          <w:b/>
          <w:i w:val="0"/>
          <w:color w:val="1A1A1E"/>
          <w:sz w:val="28"/>
        </w:rPr>
        <w:t>Step 4  —  Install the app’s pieces</w:t>
      </w:r>
    </w:p>
    <w:p>
      <w:pPr>
        <w:spacing w:after="160" w:line="276" w:lineRule="auto"/>
      </w:pPr>
      <w:r>
        <w:rPr>
          <w:rFonts w:ascii="Calibri" w:hAnsi="Calibri" w:eastAsia="Calibri"/>
          <w:b w:val="0"/>
          <w:i w:val="0"/>
          <w:color w:val="1A1A1E"/>
          <w:sz w:val="22"/>
        </w:rPr>
        <w:t>Still in that same Terminal window, type this and press Return:</w:t>
      </w:r>
    </w:p>
    <w:p>
      <w:pPr>
        <w:spacing w:before="80" w:after="160"/>
        <w:ind w:left="216"/>
        <w:shd w:fill="F4F4F5" w:val="clear"/>
      </w:pPr>
      <w:r>
        <w:rPr>
          <w:rFonts w:ascii="Menlo" w:hAnsi="Menlo" w:eastAsia="Menlo"/>
          <w:b w:val="0"/>
          <w:i w:val="0"/>
          <w:color w:val="1A1A1E"/>
          <w:sz w:val="22"/>
        </w:rPr>
        <w:t>npm install</w:t>
      </w:r>
    </w:p>
    <w:p>
      <w:pPr>
        <w:spacing w:after="160" w:line="276" w:lineRule="auto"/>
      </w:pPr>
      <w:r>
        <w:rPr>
          <w:rFonts w:ascii="Calibri" w:hAnsi="Calibri" w:eastAsia="Calibri"/>
          <w:b w:val="0"/>
          <w:i w:val="0"/>
          <w:color w:val="1A1A1E"/>
          <w:sz w:val="22"/>
        </w:rPr>
        <w:t>The first time this takes one or two minutes. Lots of names will scroll by. That is normal. Wait until it stops and you see the prompt again (a line ending in % or $).</w:t>
      </w:r>
    </w:p>
    <w:p>
      <w:pPr>
        <w:spacing w:before="120" w:after="200"/>
        <w:ind w:left="144" w:right="144"/>
        <w:shd w:fill="EEF6F0" w:val="clear"/>
      </w:pPr>
      <w:r>
        <w:rPr>
          <w:rFonts w:ascii="Calibri" w:hAnsi="Calibri" w:eastAsia="Calibri"/>
          <w:b/>
          <w:i w:val="0"/>
          <w:color w:val="1B7A4A"/>
          <w:sz w:val="22"/>
        </w:rPr>
        <w:t xml:space="preserve">If it fails.  </w:t>
      </w:r>
      <w:r>
        <w:rPr>
          <w:rFonts w:ascii="Calibri" w:hAnsi="Calibri" w:eastAsia="Calibri"/>
          <w:b w:val="0"/>
          <w:i w:val="0"/>
          <w:color w:val="1A1A1E"/>
          <w:sz w:val="22"/>
        </w:rPr>
        <w:t>Make sure Step 1 worked (node -v). Then try npm install again. Do not close the window in the middle of it.</w:t>
      </w:r>
    </w:p>
    <w:p>
      <w:pPr>
        <w:spacing w:before="280" w:after="80"/>
      </w:pPr>
      <w:r>
        <w:rPr>
          <w:rFonts w:ascii="Calibri" w:hAnsi="Calibri" w:eastAsia="Calibri"/>
          <w:b/>
          <w:i w:val="0"/>
          <w:color w:val="1A1A1E"/>
          <w:sz w:val="28"/>
        </w:rPr>
        <w:t>Step 5  —  Start the app</w:t>
      </w:r>
    </w:p>
    <w:p>
      <w:pPr>
        <w:spacing w:after="160" w:line="276" w:lineRule="auto"/>
      </w:pPr>
      <w:r>
        <w:rPr>
          <w:rFonts w:ascii="Calibri" w:hAnsi="Calibri" w:eastAsia="Calibri"/>
          <w:b w:val="0"/>
          <w:i w:val="0"/>
          <w:color w:val="1A1A1E"/>
          <w:sz w:val="22"/>
        </w:rPr>
        <w:t>Same Terminal window:</w:t>
      </w:r>
    </w:p>
    <w:p>
      <w:pPr>
        <w:spacing w:before="80" w:after="160"/>
        <w:ind w:left="216"/>
        <w:shd w:fill="F4F4F5" w:val="clear"/>
      </w:pPr>
      <w:r>
        <w:rPr>
          <w:rFonts w:ascii="Menlo" w:hAnsi="Menlo" w:eastAsia="Menlo"/>
          <w:b w:val="0"/>
          <w:i w:val="0"/>
          <w:color w:val="1A1A1E"/>
          <w:sz w:val="22"/>
        </w:rPr>
        <w:t>npm run dev</w:t>
      </w:r>
    </w:p>
    <w:p>
      <w:pPr>
        <w:spacing w:after="160" w:line="276" w:lineRule="auto"/>
      </w:pPr>
      <w:r>
        <w:rPr>
          <w:rFonts w:ascii="Calibri" w:hAnsi="Calibri" w:eastAsia="Calibri"/>
          <w:b w:val="0"/>
          <w:i w:val="0"/>
          <w:color w:val="1A1A1E"/>
          <w:sz w:val="22"/>
        </w:rPr>
        <w:t>Leave this window open. You should see it print that it is ready, often mentioning localhost or port 8080. If you close Terminal, the app stops. That is expected.</w:t>
      </w:r>
    </w:p>
    <w:p>
      <w:pPr>
        <w:spacing w:before="280" w:after="80"/>
      </w:pPr>
      <w:r>
        <w:rPr>
          <w:rFonts w:ascii="Calibri" w:hAnsi="Calibri" w:eastAsia="Calibri"/>
          <w:b/>
          <w:i w:val="0"/>
          <w:color w:val="1A1A1E"/>
          <w:sz w:val="28"/>
        </w:rPr>
        <w:t>Step 6  —  Open it</w:t>
      </w:r>
    </w:p>
    <w:p>
      <w:pPr>
        <w:pStyle w:val="ListNumber"/>
        <w:spacing w:after="80"/>
      </w:pPr>
      <w:r>
        <w:rPr>
          <w:rFonts w:ascii="Calibri" w:hAnsi="Calibri" w:eastAsia="Calibri"/>
          <w:b w:val="0"/>
          <w:i w:val="0"/>
          <w:color w:val="1A1A1E"/>
          <w:sz w:val="22"/>
        </w:rPr>
        <w:t>Open Safari or Brave.</w:t>
      </w:r>
    </w:p>
    <w:p>
      <w:pPr>
        <w:pStyle w:val="ListNumber"/>
        <w:spacing w:after="80"/>
      </w:pPr>
      <w:r>
        <w:rPr>
          <w:rFonts w:ascii="Calibri" w:hAnsi="Calibri" w:eastAsia="Calibri"/>
          <w:b w:val="0"/>
          <w:i w:val="0"/>
          <w:color w:val="1A1A1E"/>
          <w:sz w:val="22"/>
        </w:rPr>
        <w:t>In the address bar type http://localhost:8080 and press Return.</w:t>
      </w:r>
    </w:p>
    <w:p>
      <w:pPr>
        <w:pStyle w:val="ListNumber"/>
        <w:spacing w:after="80"/>
      </w:pPr>
      <w:r>
        <w:rPr>
          <w:rFonts w:ascii="Calibri" w:hAnsi="Calibri" w:eastAsia="Calibri"/>
          <w:b w:val="0"/>
          <w:i w:val="0"/>
          <w:color w:val="1A1A1E"/>
          <w:sz w:val="22"/>
        </w:rPr>
        <w:t>You should see Premium Alerts — empty at first, with Watch and Settings.</w:t>
      </w:r>
    </w:p>
    <w:p>
      <w:pPr>
        <w:spacing w:before="120" w:after="200"/>
        <w:ind w:left="144" w:right="144"/>
        <w:shd w:fill="EEF6F0" w:val="clear"/>
      </w:pPr>
      <w:r>
        <w:rPr>
          <w:rFonts w:ascii="Calibri" w:hAnsi="Calibri" w:eastAsia="Calibri"/>
          <w:b/>
          <w:i w:val="0"/>
          <w:color w:val="1B7A4A"/>
          <w:sz w:val="22"/>
        </w:rPr>
        <w:t xml:space="preserve">What localhost means.  </w:t>
      </w:r>
      <w:r>
        <w:rPr>
          <w:rFonts w:ascii="Calibri" w:hAnsi="Calibri" w:eastAsia="Calibri"/>
          <w:b w:val="0"/>
          <w:i w:val="0"/>
          <w:color w:val="1A1A1E"/>
          <w:sz w:val="22"/>
        </w:rPr>
        <w:t>It is not the internet. It means “this Mac.” Only you can open it. Bookmark it if you like.</w:t>
      </w:r>
    </w:p>
    <w:p>
      <w:pPr>
        <w:spacing w:before="280" w:after="80"/>
      </w:pPr>
      <w:r>
        <w:rPr>
          <w:rFonts w:ascii="Calibri" w:hAnsi="Calibri" w:eastAsia="Calibri"/>
          <w:b/>
          <w:i w:val="0"/>
          <w:color w:val="1A1A1E"/>
          <w:sz w:val="28"/>
        </w:rPr>
        <w:t>Step 7  —  Connect tastytrade (your keys, not anyone else’s)</w:t>
      </w:r>
    </w:p>
    <w:p>
      <w:pPr>
        <w:pStyle w:val="ListNumber"/>
        <w:spacing w:after="80"/>
      </w:pPr>
      <w:r>
        <w:rPr>
          <w:rFonts w:ascii="Calibri" w:hAnsi="Calibri" w:eastAsia="Calibri"/>
          <w:b w:val="0"/>
          <w:i w:val="0"/>
          <w:color w:val="1A1A1E"/>
          <w:sz w:val="22"/>
        </w:rPr>
        <w:t>In tastytrade on the web: Manage → API.</w:t>
      </w:r>
    </w:p>
    <w:p>
      <w:pPr>
        <w:pStyle w:val="ListNumber"/>
        <w:spacing w:after="80"/>
      </w:pPr>
      <w:r>
        <w:rPr>
          <w:rFonts w:ascii="Calibri" w:hAnsi="Calibri" w:eastAsia="Calibri"/>
          <w:b w:val="0"/>
          <w:i w:val="0"/>
          <w:color w:val="1A1A1E"/>
          <w:sz w:val="22"/>
        </w:rPr>
        <w:t>Create a personal OAuth2 app. Read-only.</w:t>
      </w:r>
    </w:p>
    <w:p>
      <w:pPr>
        <w:pStyle w:val="ListNumber"/>
        <w:spacing w:after="80"/>
      </w:pPr>
      <w:r>
        <w:rPr>
          <w:rFonts w:ascii="Calibri" w:hAnsi="Calibri" w:eastAsia="Calibri"/>
          <w:b w:val="0"/>
          <w:i w:val="0"/>
          <w:color w:val="1A1A1E"/>
          <w:sz w:val="22"/>
        </w:rPr>
        <w:t>Copy the client secret. Finish the grant so you get a refresh token.</w:t>
      </w:r>
    </w:p>
    <w:p>
      <w:pPr>
        <w:pStyle w:val="ListNumber"/>
        <w:spacing w:after="80"/>
      </w:pPr>
      <w:r>
        <w:rPr>
          <w:rFonts w:ascii="Calibri" w:hAnsi="Calibri" w:eastAsia="Calibri"/>
          <w:b w:val="0"/>
          <w:i w:val="0"/>
          <w:color w:val="1A1A1E"/>
          <w:sz w:val="22"/>
        </w:rPr>
        <w:t>In Premium Alerts click Settings (the gear).</w:t>
      </w:r>
    </w:p>
    <w:p>
      <w:pPr>
        <w:pStyle w:val="ListNumber"/>
        <w:spacing w:after="80"/>
      </w:pPr>
      <w:r>
        <w:rPr>
          <w:rFonts w:ascii="Calibri" w:hAnsi="Calibri" w:eastAsia="Calibri"/>
          <w:b w:val="0"/>
          <w:i w:val="0"/>
          <w:color w:val="1A1A1E"/>
          <w:sz w:val="22"/>
        </w:rPr>
        <w:t>Paste client secret and refresh token. Account number is optional.</w:t>
      </w:r>
    </w:p>
    <w:p>
      <w:pPr>
        <w:pStyle w:val="ListNumber"/>
        <w:spacing w:after="80"/>
      </w:pPr>
      <w:r>
        <w:rPr>
          <w:rFonts w:ascii="Calibri" w:hAnsi="Calibri" w:eastAsia="Calibri"/>
          <w:b w:val="0"/>
          <w:i w:val="0"/>
          <w:color w:val="1A1A1E"/>
          <w:sz w:val="22"/>
        </w:rPr>
        <w:t>Pull. You should see one row per option contract.</w:t>
      </w:r>
    </w:p>
    <w:p>
      <w:pPr>
        <w:spacing w:before="120" w:after="200"/>
        <w:ind w:left="144" w:right="144"/>
        <w:shd w:fill="FDECEC" w:val="clear"/>
      </w:pPr>
      <w:r>
        <w:rPr>
          <w:rFonts w:ascii="Calibri" w:hAnsi="Calibri" w:eastAsia="Calibri"/>
          <w:b/>
          <w:i w:val="0"/>
          <w:color w:val="B42A2A"/>
          <w:sz w:val="22"/>
        </w:rPr>
        <w:t xml:space="preserve">Do not share these.  </w:t>
      </w:r>
      <w:r>
        <w:rPr>
          <w:rFonts w:ascii="Calibri" w:hAnsi="Calibri" w:eastAsia="Calibri"/>
          <w:b w:val="0"/>
          <w:i w:val="0"/>
          <w:color w:val="1A1A1E"/>
          <w:sz w:val="22"/>
        </w:rPr>
        <w:t>Never paste the secret, the refresh token, or a backup file in Slack or email. They open your account’s positions. They stay in this browser on this Mac.</w:t>
      </w:r>
    </w:p>
    <w:p>
      <w:pPr>
        <w:spacing w:before="280" w:after="80"/>
      </w:pPr>
      <w:r>
        <w:rPr>
          <w:rFonts w:ascii="Calibri" w:hAnsi="Calibri" w:eastAsia="Calibri"/>
          <w:b/>
          <w:i w:val="0"/>
          <w:color w:val="1A1A1E"/>
          <w:sz w:val="28"/>
        </w:rPr>
        <w:t>Step 8  —  Turn on Watch</w:t>
      </w:r>
    </w:p>
    <w:p>
      <w:pPr>
        <w:pStyle w:val="ListNumber"/>
        <w:spacing w:after="80"/>
      </w:pPr>
      <w:r>
        <w:rPr>
          <w:rFonts w:ascii="Calibri" w:hAnsi="Calibri" w:eastAsia="Calibri"/>
          <w:b w:val="0"/>
          <w:i w:val="0"/>
          <w:color w:val="1A1A1E"/>
          <w:sz w:val="22"/>
        </w:rPr>
        <w:t>Click Watch. Allow notifications if the browser asks.</w:t>
      </w:r>
    </w:p>
    <w:p>
      <w:pPr>
        <w:pStyle w:val="ListNumber"/>
        <w:spacing w:after="80"/>
      </w:pPr>
      <w:r>
        <w:rPr>
          <w:rFonts w:ascii="Calibri" w:hAnsi="Calibri" w:eastAsia="Calibri"/>
          <w:b w:val="0"/>
          <w:i w:val="0"/>
          <w:color w:val="1A1A1E"/>
          <w:sz w:val="22"/>
        </w:rPr>
        <w:t>Click once on the page so sound can play (Mac browsers block sound until you click).</w:t>
      </w:r>
    </w:p>
    <w:p>
      <w:pPr>
        <w:pStyle w:val="ListNumber"/>
        <w:spacing w:after="80"/>
      </w:pPr>
      <w:r>
        <w:rPr>
          <w:rFonts w:ascii="Calibri" w:hAnsi="Calibri" w:eastAsia="Calibri"/>
          <w:b w:val="0"/>
          <w:i w:val="0"/>
          <w:color w:val="1A1A1E"/>
          <w:sz w:val="22"/>
        </w:rPr>
        <w:t>Alerts are already on: 20–100% profit and 50–600% loss. Change them in Settings if you want.</w:t>
      </w:r>
    </w:p>
    <w:p>
      <w:pPr>
        <w:spacing w:after="160" w:line="276" w:lineRule="auto"/>
      </w:pPr>
      <w:r>
        <w:rPr>
          <w:rFonts w:ascii="Calibri" w:hAnsi="Calibri" w:eastAsia="Calibri"/>
          <w:b w:val="0"/>
          <w:i w:val="0"/>
          <w:color w:val="1A1A1E"/>
          <w:sz w:val="22"/>
        </w:rPr>
        <w:t>Optional phone: install ntfy, create a private topic name only you know, paste it in Settings, leave Watch on.</w:t>
      </w:r>
    </w:p>
    <w:p>
      <w:pPr>
        <w:spacing w:before="280" w:after="80"/>
      </w:pPr>
      <w:r>
        <w:rPr>
          <w:rFonts w:ascii="Calibri" w:hAnsi="Calibri" w:eastAsia="Calibri"/>
          <w:b/>
          <w:i w:val="0"/>
          <w:color w:val="1A1A1E"/>
          <w:sz w:val="28"/>
        </w:rPr>
        <w:t>Step 9  —  Save a backup</w:t>
      </w:r>
    </w:p>
    <w:p>
      <w:pPr>
        <w:spacing w:after="160" w:line="276" w:lineRule="auto"/>
      </w:pPr>
      <w:r>
        <w:rPr>
          <w:rFonts w:ascii="Calibri" w:hAnsi="Calibri" w:eastAsia="Calibri"/>
          <w:b w:val="0"/>
          <w:i w:val="0"/>
          <w:color w:val="1A1A1E"/>
          <w:sz w:val="22"/>
        </w:rPr>
        <w:t>Settings → Download backup. Put that file in Documents or iCloud. If the browser ever forgets the desk, restore from that file. Treat it like a password.</w:t>
      </w:r>
    </w:p>
    <w:p>
      <w:pPr>
        <w:spacing w:before="360" w:after="120"/>
      </w:pPr>
      <w:r>
        <w:rPr>
          <w:rFonts w:ascii="Calibri" w:hAnsi="Calibri" w:eastAsia="Calibri"/>
          <w:b/>
          <w:i w:val="0"/>
          <w:color w:val="1A1A1E"/>
          <w:sz w:val="40"/>
        </w:rPr>
        <w:t>Every morning after this</w:t>
      </w:r>
    </w:p>
    <w:p>
      <w:pPr>
        <w:spacing w:after="160" w:line="276" w:lineRule="auto"/>
      </w:pPr>
      <w:r>
        <w:rPr>
          <w:rFonts w:ascii="Calibri" w:hAnsi="Calibri" w:eastAsia="Calibri"/>
          <w:b w:val="0"/>
          <w:i w:val="0"/>
          <w:color w:val="1A1A1E"/>
          <w:sz w:val="22"/>
        </w:rPr>
        <w:t>You do not install Node again. You do not download the zip again. You do not run npm install again.</w:t>
      </w:r>
    </w:p>
    <w:p>
      <w:pPr>
        <w:pStyle w:val="ListNumber"/>
        <w:spacing w:after="80"/>
      </w:pPr>
      <w:r>
        <w:rPr>
          <w:rFonts w:ascii="Calibri" w:hAnsi="Calibri" w:eastAsia="Calibri"/>
          <w:b w:val="0"/>
          <w:i w:val="0"/>
          <w:color w:val="1A1A1E"/>
          <w:sz w:val="22"/>
        </w:rPr>
        <w:t>Open Terminal.</w:t>
      </w:r>
    </w:p>
    <w:p>
      <w:pPr>
        <w:pStyle w:val="ListNumber"/>
        <w:spacing w:after="80"/>
      </w:pPr>
      <w:r>
        <w:rPr>
          <w:rFonts w:ascii="Calibri" w:hAnsi="Calibri" w:eastAsia="Calibri"/>
          <w:b w:val="0"/>
          <w:i w:val="0"/>
          <w:color w:val="1A1A1E"/>
          <w:sz w:val="22"/>
        </w:rPr>
        <w:t>Type cd  (c d space), drag the same folder in, press Return.</w:t>
      </w:r>
    </w:p>
    <w:p>
      <w:pPr>
        <w:pStyle w:val="ListNumber"/>
        <w:spacing w:after="80"/>
      </w:pPr>
      <w:r>
        <w:rPr>
          <w:rFonts w:ascii="Calibri" w:hAnsi="Calibri" w:eastAsia="Calibri"/>
          <w:b w:val="0"/>
          <w:i w:val="0"/>
          <w:color w:val="1A1A1E"/>
          <w:sz w:val="22"/>
        </w:rPr>
        <w:t>Type npm run dev and press Return.</w:t>
      </w:r>
    </w:p>
    <w:p>
      <w:pPr>
        <w:pStyle w:val="ListNumber"/>
        <w:spacing w:after="80"/>
      </w:pPr>
      <w:r>
        <w:rPr>
          <w:rFonts w:ascii="Calibri" w:hAnsi="Calibri" w:eastAsia="Calibri"/>
          <w:b w:val="0"/>
          <w:i w:val="0"/>
          <w:color w:val="1A1A1E"/>
          <w:sz w:val="22"/>
        </w:rPr>
        <w:t>Open the bookmark http://localhost:8080</w:t>
      </w:r>
    </w:p>
    <w:p>
      <w:pPr>
        <w:pStyle w:val="ListNumber"/>
        <w:spacing w:after="80"/>
      </w:pPr>
      <w:r>
        <w:rPr>
          <w:rFonts w:ascii="Calibri" w:hAnsi="Calibri" w:eastAsia="Calibri"/>
          <w:b w:val="0"/>
          <w:i w:val="0"/>
          <w:color w:val="1A1A1E"/>
          <w:sz w:val="22"/>
        </w:rPr>
        <w:t>Click Watch.</w:t>
      </w:r>
    </w:p>
    <w:p>
      <w:pPr>
        <w:spacing w:after="160" w:line="276" w:lineRule="auto"/>
      </w:pPr>
      <w:r>
        <w:rPr>
          <w:rFonts w:ascii="Calibri" w:hAnsi="Calibri" w:eastAsia="Calibri"/>
          <w:b w:val="0"/>
          <w:i w:val="0"/>
          <w:color w:val="1A1A1E"/>
          <w:sz w:val="22"/>
        </w:rPr>
        <w:t>When you are done for the day, close the Terminal window or press Control-C in it. The desk stops. Your book is still saved in the browser.</w:t>
      </w:r>
    </w:p>
    <w:p>
      <w:pPr>
        <w:spacing w:before="360" w:after="120"/>
      </w:pPr>
      <w:r>
        <w:rPr>
          <w:rFonts w:ascii="Calibri" w:hAnsi="Calibri" w:eastAsia="Calibri"/>
          <w:b/>
          <w:i w:val="0"/>
          <w:color w:val="1A1A1E"/>
          <w:sz w:val="40"/>
        </w:rPr>
        <w:t>If something looks wrong</w:t>
      </w:r>
    </w:p>
    <w:p>
      <w:pPr>
        <w:spacing w:after="120" w:line="276" w:lineRule="auto"/>
      </w:pPr>
      <w:r>
        <w:rPr>
          <w:rFonts w:ascii="Calibri" w:hAnsi="Calibri" w:eastAsia="Calibri"/>
          <w:b w:val="0"/>
          <w:i w:val="0"/>
          <w:color w:val="1A1A1E"/>
          <w:sz w:val="22"/>
        </w:rPr>
        <w:t>“command not found: node” or “npm”  —  Node is not installed, or Terminal was open during the install. Quit Terminal and try node -v again.</w:t>
      </w:r>
    </w:p>
    <w:p>
      <w:pPr>
        <w:spacing w:after="120" w:line="276" w:lineRule="auto"/>
      </w:pPr>
      <w:r>
        <w:rPr>
          <w:rFonts w:ascii="Calibri" w:hAnsi="Calibri" w:eastAsia="Calibri"/>
          <w:b w:val="0"/>
          <w:i w:val="0"/>
          <w:color w:val="1A1A1E"/>
          <w:sz w:val="22"/>
        </w:rPr>
        <w:t>“No such file or directory” after cd  —  the folder is not where you dropped it. Find broker-dealer-trader-spy-main in Finder and drag it again.</w:t>
      </w:r>
    </w:p>
    <w:p>
      <w:pPr>
        <w:spacing w:after="120" w:line="276" w:lineRule="auto"/>
      </w:pPr>
      <w:r>
        <w:rPr>
          <w:rFonts w:ascii="Calibri" w:hAnsi="Calibri" w:eastAsia="Calibri"/>
          <w:b w:val="0"/>
          <w:i w:val="0"/>
          <w:color w:val="1A1A1E"/>
          <w:sz w:val="22"/>
        </w:rPr>
        <w:t>The page will not load  —  Terminal is not still running npm run dev, or you typed https by mistake. Use http://localhost:8080</w:t>
      </w:r>
    </w:p>
    <w:p>
      <w:pPr>
        <w:spacing w:after="120" w:line="276" w:lineRule="auto"/>
      </w:pPr>
      <w:r>
        <w:rPr>
          <w:rFonts w:ascii="Calibri" w:hAnsi="Calibri" w:eastAsia="Calibri"/>
          <w:b w:val="0"/>
          <w:i w:val="0"/>
          <w:color w:val="1A1A1E"/>
          <w:sz w:val="22"/>
        </w:rPr>
        <w:t>Tasty pull fails  —  new refresh token. Do not post the error plus your secret in Slack.</w:t>
      </w:r>
    </w:p>
    <w:p>
      <w:pPr>
        <w:spacing w:after="160" w:line="276" w:lineRule="auto"/>
      </w:pPr>
      <w:r>
        <w:rPr>
          <w:rFonts w:ascii="Calibri" w:hAnsi="Calibri" w:eastAsia="Calibri"/>
          <w:b w:val="0"/>
          <w:i w:val="0"/>
          <w:color w:val="1A1A1E"/>
          <w:sz w:val="22"/>
        </w:rPr>
        <w:t>The book vanished  —  restore the backup from Step 9. Different browser = empty book. Use the same Safari or Brave you used the first time.</w:t>
      </w:r>
    </w:p>
    <w:p>
      <w:pPr>
        <w:spacing w:before="360" w:after="120"/>
      </w:pPr>
      <w:r>
        <w:rPr>
          <w:rFonts w:ascii="Calibri" w:hAnsi="Calibri" w:eastAsia="Calibri"/>
          <w:b/>
          <w:i w:val="0"/>
          <w:color w:val="1A1A1E"/>
          <w:sz w:val="40"/>
        </w:rPr>
        <w:t>What you should see when it is working</w:t>
      </w:r>
    </w:p>
    <w:p>
      <w:pPr>
        <w:spacing w:after="160" w:line="276" w:lineRule="auto"/>
      </w:pPr>
      <w:r>
        <w:rPr>
          <w:rFonts w:ascii="Calibri" w:hAnsi="Calibri" w:eastAsia="Calibri"/>
          <w:b w:val="0"/>
          <w:i w:val="0"/>
          <w:color w:val="1A1A1E"/>
          <w:sz w:val="22"/>
        </w:rPr>
        <w:t>Terminal stays open with scrolling or a “ready” line. The browser shows your tickers, P/L next to the name, IVR, delta. Watch is on. Crossing a rung makes a toast and a sound.</w:t>
      </w:r>
    </w:p>
    <w:p>
      <w:pPr>
        <w:spacing w:before="360"/>
      </w:pPr>
      <w:r>
        <w:rPr>
          <w:rFonts w:ascii="Calibri" w:hAnsi="Calibri" w:eastAsia="Calibri"/>
          <w:b w:val="0"/>
          <w:i/>
          <w:color w:val="4A4A52"/>
          <w:sz w:val="18"/>
        </w:rPr>
        <w:t>Source:  https://github.com/pinkdrummer/broker-dealer-trader-spy     ·     This desk does not place orders.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